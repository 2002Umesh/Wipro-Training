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11542" w14:textId="77777777" w:rsidR="0035748F" w:rsidRDefault="00000000">
      <w:pPr>
        <w:pStyle w:val="Heading1"/>
      </w:pPr>
      <w:r>
        <w:t>Test Plan – Microsoft Teams Meeting</w:t>
      </w:r>
    </w:p>
    <w:p w14:paraId="772947A9" w14:textId="77777777" w:rsidR="0035748F" w:rsidRDefault="00000000">
      <w:pPr>
        <w:pStyle w:val="Heading2"/>
      </w:pPr>
      <w:r>
        <w:t>Test Plan Identifier</w:t>
      </w:r>
    </w:p>
    <w:p w14:paraId="05AF1190" w14:textId="77777777" w:rsidR="0035748F" w:rsidRDefault="00000000">
      <w:r>
        <w:t>microsoft_teams_meeting_tp_001</w:t>
      </w:r>
    </w:p>
    <w:p w14:paraId="28417BD5" w14:textId="77777777" w:rsidR="0035748F" w:rsidRDefault="00000000">
      <w:pPr>
        <w:pStyle w:val="Heading2"/>
      </w:pPr>
      <w:r>
        <w:t>Introduction</w:t>
      </w:r>
    </w:p>
    <w:p w14:paraId="73386EE5" w14:textId="77777777" w:rsidR="0035748F" w:rsidRDefault="00000000">
      <w:r>
        <w:t>The purpose of this test plan is to verify the functionality and usability of Microsoft Teams Meeting features. Testing ensures users can create, join, schedule, and manage meetings successfully without errors.</w:t>
      </w:r>
    </w:p>
    <w:p w14:paraId="3113E22B" w14:textId="77777777" w:rsidR="0035748F" w:rsidRDefault="00000000">
      <w:pPr>
        <w:pStyle w:val="Heading2"/>
      </w:pPr>
      <w:r>
        <w:t>Test Items</w:t>
      </w:r>
    </w:p>
    <w:p w14:paraId="62D8671B" w14:textId="77777777" w:rsidR="0035748F" w:rsidRDefault="00000000">
      <w:r>
        <w:t>Create Meeting button</w:t>
      </w:r>
      <w:r>
        <w:br/>
        <w:t>Join Meeting link</w:t>
      </w:r>
      <w:r>
        <w:br/>
        <w:t>Microphone control</w:t>
      </w:r>
      <w:r>
        <w:br/>
        <w:t>Camera control</w:t>
      </w:r>
      <w:r>
        <w:br/>
        <w:t>Screen sharing</w:t>
      </w:r>
      <w:r>
        <w:br/>
        <w:t>Meeting chat</w:t>
      </w:r>
      <w:r>
        <w:br/>
        <w:t>Participant list</w:t>
      </w:r>
      <w:r>
        <w:br/>
        <w:t>Schedule meeting option</w:t>
      </w:r>
      <w:r>
        <w:br/>
        <w:t>Leave meeting button</w:t>
      </w:r>
    </w:p>
    <w:p w14:paraId="22F86EB2" w14:textId="77777777" w:rsidR="0035748F" w:rsidRDefault="00000000">
      <w:pPr>
        <w:pStyle w:val="Heading2"/>
      </w:pPr>
      <w:r>
        <w:t>Features To Be Tested</w:t>
      </w:r>
    </w:p>
    <w:p w14:paraId="2FBB6E1E" w14:textId="77777777" w:rsidR="0035748F" w:rsidRDefault="00000000">
      <w:r>
        <w:t>Meeting creation</w:t>
      </w:r>
      <w:r>
        <w:br/>
        <w:t>Meeting joining functionality</w:t>
      </w:r>
      <w:r>
        <w:br/>
        <w:t>Audio and video controls</w:t>
      </w:r>
      <w:r>
        <w:br/>
        <w:t>Screen sharing functionality</w:t>
      </w:r>
      <w:r>
        <w:br/>
        <w:t>Meeting chat</w:t>
      </w:r>
      <w:r>
        <w:br/>
        <w:t>Participant management</w:t>
      </w:r>
      <w:r>
        <w:br/>
        <w:t>Meeting scheduling</w:t>
      </w:r>
      <w:r>
        <w:br/>
        <w:t>Notification alerts</w:t>
      </w:r>
    </w:p>
    <w:p w14:paraId="447C4B5E" w14:textId="77777777" w:rsidR="0035748F" w:rsidRDefault="00000000">
      <w:pPr>
        <w:pStyle w:val="Heading2"/>
      </w:pPr>
      <w:r>
        <w:t>Features Not To Be Tested</w:t>
      </w:r>
    </w:p>
    <w:p w14:paraId="1D323C38" w14:textId="77777777" w:rsidR="00770261" w:rsidRDefault="00000000" w:rsidP="00770261">
      <w:r>
        <w:t>Third-party integrations</w:t>
      </w:r>
      <w:r>
        <w:br/>
        <w:t>External application plugins</w:t>
      </w:r>
    </w:p>
    <w:p w14:paraId="0DB83767" w14:textId="77777777" w:rsidR="00770261" w:rsidRDefault="00770261" w:rsidP="00770261">
      <w:r>
        <w:t>Admin functionality</w:t>
      </w:r>
    </w:p>
    <w:p w14:paraId="6F324B30" w14:textId="7DB5962D" w:rsidR="0035748F" w:rsidRDefault="00000000">
      <w:pPr>
        <w:pStyle w:val="Heading2"/>
      </w:pPr>
      <w:r>
        <w:t>Approach</w:t>
      </w:r>
    </w:p>
    <w:p w14:paraId="777B542A" w14:textId="04229811" w:rsidR="0035748F" w:rsidRDefault="00000000">
      <w:r>
        <w:t>Black Box Testing</w:t>
      </w:r>
      <w:r>
        <w:br/>
        <w:t>Automation Testing using Selenium / Playwright</w:t>
      </w:r>
      <w:r>
        <w:br/>
        <w:t>Functional Testing</w:t>
      </w:r>
      <w:r>
        <w:br/>
        <w:t>UI Testing</w:t>
      </w:r>
    </w:p>
    <w:p w14:paraId="66F583F4" w14:textId="77777777" w:rsidR="0035748F" w:rsidRDefault="00000000">
      <w:pPr>
        <w:pStyle w:val="Heading2"/>
      </w:pPr>
      <w:r>
        <w:lastRenderedPageBreak/>
        <w:t>Item Pass / Fail Criteria</w:t>
      </w:r>
    </w:p>
    <w:p w14:paraId="73D427D7" w14:textId="682F7364" w:rsidR="0035748F" w:rsidRDefault="00000000">
      <w:r>
        <w:t>Total Test Cases: 70</w:t>
      </w:r>
    </w:p>
    <w:p w14:paraId="1038A615" w14:textId="65FABDA1" w:rsidR="00264719" w:rsidRDefault="00264719">
      <w:r>
        <w:t>Maximum testcases should pass</w:t>
      </w:r>
    </w:p>
    <w:p w14:paraId="2D095B24" w14:textId="77777777" w:rsidR="0035748F" w:rsidRDefault="00000000">
      <w:pPr>
        <w:pStyle w:val="Heading2"/>
      </w:pPr>
      <w:r>
        <w:t>Suspension Criteria and Resumption Requirements</w:t>
      </w:r>
    </w:p>
    <w:p w14:paraId="5AFA4D9E" w14:textId="77777777" w:rsidR="0035748F" w:rsidRDefault="00000000">
      <w:r>
        <w:t>Testing will be suspended if:</w:t>
      </w:r>
      <w:r>
        <w:br/>
        <w:t>- Server becomes unavailable</w:t>
      </w:r>
      <w:r>
        <w:br/>
        <w:t>- Audio/video services fail</w:t>
      </w:r>
      <w:r>
        <w:br/>
        <w:t>- Meeting service crashes</w:t>
      </w:r>
      <w:r>
        <w:br/>
        <w:t>- Environment setup issues occur</w:t>
      </w:r>
      <w:r>
        <w:br/>
      </w:r>
      <w:r>
        <w:br/>
        <w:t>Testing will resume after:</w:t>
      </w:r>
      <w:r>
        <w:br/>
        <w:t>- Stable build is deployed</w:t>
      </w:r>
      <w:r>
        <w:br/>
        <w:t>- Critical issues are fixed</w:t>
      </w:r>
      <w:r>
        <w:br/>
        <w:t>- Environment becomes available</w:t>
      </w:r>
    </w:p>
    <w:p w14:paraId="4F80828F" w14:textId="77777777" w:rsidR="0035748F" w:rsidRDefault="00000000">
      <w:pPr>
        <w:pStyle w:val="Heading2"/>
      </w:pPr>
      <w:r>
        <w:t>Test Deliverables</w:t>
      </w:r>
    </w:p>
    <w:p w14:paraId="101D91D3" w14:textId="77777777" w:rsidR="0035748F" w:rsidRDefault="00000000">
      <w:r>
        <w:t>Test Plan Document</w:t>
      </w:r>
      <w:r>
        <w:br/>
        <w:t>Test Cases</w:t>
      </w:r>
      <w:r>
        <w:br/>
        <w:t>Bug Report</w:t>
      </w:r>
      <w:r>
        <w:br/>
        <w:t>Test Execution Report</w:t>
      </w:r>
      <w:r>
        <w:br/>
        <w:t>Test Summary Report</w:t>
      </w:r>
      <w:r>
        <w:br/>
        <w:t>Automation Scripts</w:t>
      </w:r>
      <w:r>
        <w:br/>
        <w:t>Defect Analysis Report</w:t>
      </w:r>
    </w:p>
    <w:p w14:paraId="59701861" w14:textId="77777777" w:rsidR="0035748F" w:rsidRDefault="00000000">
      <w:pPr>
        <w:pStyle w:val="Heading2"/>
      </w:pPr>
      <w:r>
        <w:t>Environmental Needs</w:t>
      </w:r>
    </w:p>
    <w:p w14:paraId="3C641B14" w14:textId="77777777" w:rsidR="0035748F" w:rsidRDefault="00000000">
      <w:r>
        <w:t>Software Requirements:</w:t>
      </w:r>
      <w:r>
        <w:br/>
        <w:t>- Windows 10/11</w:t>
      </w:r>
      <w:r>
        <w:br/>
        <w:t>- Microsoft Teams Application</w:t>
      </w:r>
      <w:r>
        <w:br/>
        <w:t>- Chrome / Edge Browser</w:t>
      </w:r>
      <w:r>
        <w:br/>
        <w:t>- Selenium / Playwright</w:t>
      </w:r>
      <w:r>
        <w:br/>
        <w:t>- Stable Internet</w:t>
      </w:r>
      <w:r>
        <w:br/>
      </w:r>
      <w:r>
        <w:br/>
        <w:t>Hardware Requirements:</w:t>
      </w:r>
      <w:r>
        <w:br/>
        <w:t>- Minimum 8 GB RAM</w:t>
      </w:r>
      <w:r>
        <w:br/>
        <w:t>- Webcam and Microphone</w:t>
      </w:r>
      <w:r>
        <w:br/>
        <w:t>- Headphones/Speakers</w:t>
      </w:r>
    </w:p>
    <w:p w14:paraId="676F9FEF" w14:textId="77777777" w:rsidR="0035748F" w:rsidRDefault="00000000">
      <w:pPr>
        <w:pStyle w:val="Heading2"/>
      </w:pPr>
      <w:r>
        <w:t>Responsibilities</w:t>
      </w:r>
    </w:p>
    <w:p w14:paraId="40579394" w14:textId="46165D0B" w:rsidR="0035748F" w:rsidRDefault="00000000">
      <w:r>
        <w:t>Testing Team: Functional Testing</w:t>
      </w:r>
      <w:r>
        <w:br/>
        <w:t>Development Team: Bug Fixing</w:t>
      </w:r>
      <w:r>
        <w:br/>
        <w:t>QA Lead: Review and Reporting</w:t>
      </w:r>
    </w:p>
    <w:p w14:paraId="7AC562FD" w14:textId="77777777" w:rsidR="0035748F" w:rsidRDefault="00000000">
      <w:pPr>
        <w:pStyle w:val="Heading2"/>
      </w:pPr>
      <w:r>
        <w:lastRenderedPageBreak/>
        <w:t>Staffing and Training Needs</w:t>
      </w:r>
    </w:p>
    <w:p w14:paraId="01737608" w14:textId="77777777" w:rsidR="0035748F" w:rsidRDefault="00000000">
      <w:r>
        <w:t>Minimum Team Size: 4 Members</w:t>
      </w:r>
      <w:r>
        <w:br/>
        <w:t>Maximum Team Size: 6 Members</w:t>
      </w:r>
      <w:r>
        <w:br/>
        <w:t>Automation Tool Training: 1 Month</w:t>
      </w:r>
    </w:p>
    <w:p w14:paraId="4583B698" w14:textId="77777777" w:rsidR="0035748F" w:rsidRDefault="00000000">
      <w:pPr>
        <w:pStyle w:val="Heading2"/>
      </w:pPr>
      <w:r>
        <w:t>Schedule</w:t>
      </w:r>
    </w:p>
    <w:p w14:paraId="6900CD11" w14:textId="77777777" w:rsidR="0035748F" w:rsidRDefault="00000000">
      <w:r>
        <w:t>Requirement Analysis: 2 Days</w:t>
      </w:r>
      <w:r>
        <w:br/>
        <w:t>Test Case Preparation: 3 Days</w:t>
      </w:r>
      <w:r>
        <w:br/>
        <w:t>Test Execution: 6 Days</w:t>
      </w:r>
      <w:r>
        <w:br/>
        <w:t>Bug Retesting: 2 Days</w:t>
      </w:r>
      <w:r>
        <w:br/>
        <w:t>Final Report Submission: 1 Day</w:t>
      </w:r>
    </w:p>
    <w:p w14:paraId="5EC80766" w14:textId="77777777" w:rsidR="0035748F" w:rsidRDefault="00000000">
      <w:pPr>
        <w:pStyle w:val="Heading2"/>
      </w:pPr>
      <w:r>
        <w:t>Risks and Contingencies</w:t>
      </w:r>
    </w:p>
    <w:p w14:paraId="3AD0C86B" w14:textId="77777777" w:rsidR="0035748F" w:rsidRDefault="00000000">
      <w:r>
        <w:t>Network issues</w:t>
      </w:r>
      <w:r>
        <w:br/>
        <w:t>Server downtime</w:t>
      </w:r>
      <w:r>
        <w:br/>
        <w:t>Audio/video lag</w:t>
      </w:r>
      <w:r>
        <w:br/>
        <w:t>Meeting disconnection problems</w:t>
      </w:r>
    </w:p>
    <w:p w14:paraId="76A58E14" w14:textId="77777777" w:rsidR="0035748F" w:rsidRDefault="00000000">
      <w:pPr>
        <w:pStyle w:val="Heading2"/>
      </w:pPr>
      <w:r>
        <w:t>Approvals</w:t>
      </w:r>
    </w:p>
    <w:p w14:paraId="484893F8" w14:textId="77777777" w:rsidR="0035748F" w:rsidRDefault="00000000">
      <w:r>
        <w:t>QA Manager</w:t>
      </w:r>
      <w:r>
        <w:br/>
        <w:t>Project Lead</w:t>
      </w:r>
    </w:p>
    <w:sectPr w:rsidR="0035748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34365293">
    <w:abstractNumId w:val="8"/>
  </w:num>
  <w:num w:numId="2" w16cid:durableId="850339524">
    <w:abstractNumId w:val="6"/>
  </w:num>
  <w:num w:numId="3" w16cid:durableId="2090879915">
    <w:abstractNumId w:val="5"/>
  </w:num>
  <w:num w:numId="4" w16cid:durableId="733970078">
    <w:abstractNumId w:val="4"/>
  </w:num>
  <w:num w:numId="5" w16cid:durableId="1001084778">
    <w:abstractNumId w:val="7"/>
  </w:num>
  <w:num w:numId="6" w16cid:durableId="1682586420">
    <w:abstractNumId w:val="3"/>
  </w:num>
  <w:num w:numId="7" w16cid:durableId="1435049392">
    <w:abstractNumId w:val="2"/>
  </w:num>
  <w:num w:numId="8" w16cid:durableId="1630356368">
    <w:abstractNumId w:val="1"/>
  </w:num>
  <w:num w:numId="9" w16cid:durableId="4619704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7086"/>
    <w:rsid w:val="0015074B"/>
    <w:rsid w:val="002144A0"/>
    <w:rsid w:val="00242BF5"/>
    <w:rsid w:val="00264719"/>
    <w:rsid w:val="0029639D"/>
    <w:rsid w:val="00326F90"/>
    <w:rsid w:val="0035748F"/>
    <w:rsid w:val="0060587C"/>
    <w:rsid w:val="00687F73"/>
    <w:rsid w:val="00770261"/>
    <w:rsid w:val="008C3208"/>
    <w:rsid w:val="00A26FB3"/>
    <w:rsid w:val="00AA1D8D"/>
    <w:rsid w:val="00B153EF"/>
    <w:rsid w:val="00B43121"/>
    <w:rsid w:val="00B47730"/>
    <w:rsid w:val="00CB0664"/>
    <w:rsid w:val="00CF24BB"/>
    <w:rsid w:val="00D76ABB"/>
    <w:rsid w:val="00E302C7"/>
    <w:rsid w:val="00F2595E"/>
    <w:rsid w:val="00F435DC"/>
    <w:rsid w:val="00FB69FC"/>
    <w:rsid w:val="00FC0C5E"/>
    <w:rsid w:val="00FC693F"/>
    <w:rsid w:val="00FF47E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751A92"/>
  <w14:defaultImageDpi w14:val="300"/>
  <w15:docId w15:val="{B4528842-94A5-44BB-BE41-AFC17931C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3</Pages>
  <Words>324</Words>
  <Characters>1847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Umesh Chandra Das</cp:lastModifiedBy>
  <cp:revision>19</cp:revision>
  <dcterms:created xsi:type="dcterms:W3CDTF">2013-12-23T23:15:00Z</dcterms:created>
  <dcterms:modified xsi:type="dcterms:W3CDTF">2026-05-12T11:16:00Z</dcterms:modified>
  <cp:category/>
</cp:coreProperties>
</file>