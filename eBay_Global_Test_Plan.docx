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154F6" w14:textId="77777777" w:rsidR="00DA1FC5" w:rsidRDefault="00000000">
      <w:pPr>
        <w:pStyle w:val="Heading1"/>
      </w:pPr>
      <w:r>
        <w:t>Test Plan – eBay Global Deals Page</w:t>
      </w:r>
    </w:p>
    <w:p w14:paraId="0E855AE7" w14:textId="77777777" w:rsidR="00DA1FC5" w:rsidRDefault="00000000">
      <w:pPr>
        <w:pStyle w:val="Heading2"/>
      </w:pPr>
      <w:r>
        <w:t>Test Plan Identifier</w:t>
      </w:r>
    </w:p>
    <w:p w14:paraId="2CFD1B5F" w14:textId="77777777" w:rsidR="00DA1FC5" w:rsidRDefault="00000000">
      <w:r>
        <w:t>ebay_globaldeals_tp_002</w:t>
      </w:r>
    </w:p>
    <w:p w14:paraId="050FE1FC" w14:textId="77777777" w:rsidR="00DA1FC5" w:rsidRDefault="00000000">
      <w:pPr>
        <w:pStyle w:val="Heading2"/>
      </w:pPr>
      <w:r>
        <w:t>Introduction</w:t>
      </w:r>
    </w:p>
    <w:p w14:paraId="4D5D2530" w14:textId="77777777" w:rsidR="00DA1FC5" w:rsidRDefault="00000000">
      <w:r>
        <w:t>The purpose of this test plan is to verify the functionality, usability, and performance of the eBay Global Deals page. Testing ensures that users can successfully browse deals, search products, apply filters, and navigate to product pages without issues.</w:t>
      </w:r>
    </w:p>
    <w:p w14:paraId="458FE792" w14:textId="77777777" w:rsidR="00DA1FC5" w:rsidRDefault="00000000">
      <w:pPr>
        <w:pStyle w:val="Heading2"/>
      </w:pPr>
      <w:r>
        <w:t>Test Items</w:t>
      </w:r>
    </w:p>
    <w:p w14:paraId="3CB39E89" w14:textId="77777777" w:rsidR="00DA1FC5" w:rsidRDefault="00000000">
      <w:r>
        <w:t>Deals banner</w:t>
      </w:r>
      <w:r>
        <w:br/>
        <w:t>Featured products</w:t>
      </w:r>
      <w:r>
        <w:br/>
        <w:t>Product images and prices</w:t>
      </w:r>
      <w:r>
        <w:br/>
        <w:t>Search bar</w:t>
      </w:r>
      <w:r>
        <w:br/>
        <w:t>Category filters</w:t>
      </w:r>
      <w:r>
        <w:br/>
        <w:t>Navigation links</w:t>
      </w:r>
      <w:r>
        <w:br/>
        <w:t>Add to cart button</w:t>
      </w:r>
      <w:r>
        <w:br/>
        <w:t>Deal countdown timers</w:t>
      </w:r>
    </w:p>
    <w:p w14:paraId="51D5C715" w14:textId="77777777" w:rsidR="00DA1FC5" w:rsidRDefault="00000000">
      <w:pPr>
        <w:pStyle w:val="Heading2"/>
      </w:pPr>
      <w:r>
        <w:t>Features To Be Tested</w:t>
      </w:r>
    </w:p>
    <w:p w14:paraId="11435E41" w14:textId="77777777" w:rsidR="00DA1FC5" w:rsidRDefault="00000000">
      <w:r>
        <w:t>Page loading validation</w:t>
      </w:r>
      <w:r>
        <w:br/>
        <w:t>Product visibility</w:t>
      </w:r>
      <w:r>
        <w:br/>
        <w:t>Price and discount display</w:t>
      </w:r>
      <w:r>
        <w:br/>
        <w:t>Search functionality</w:t>
      </w:r>
      <w:r>
        <w:br/>
        <w:t>Filter and sorting functionality</w:t>
      </w:r>
      <w:r>
        <w:br/>
        <w:t>Navigation to product details page</w:t>
      </w:r>
      <w:r>
        <w:br/>
        <w:t>Add to cart operation</w:t>
      </w:r>
      <w:r>
        <w:br/>
        <w:t>Responsive UI behavior</w:t>
      </w:r>
    </w:p>
    <w:p w14:paraId="60838D1F" w14:textId="77777777" w:rsidR="00DA1FC5" w:rsidRDefault="00000000">
      <w:pPr>
        <w:pStyle w:val="Heading2"/>
      </w:pPr>
      <w:r>
        <w:t>Features Not To Be Tested</w:t>
      </w:r>
    </w:p>
    <w:p w14:paraId="31C9D03B" w14:textId="77777777" w:rsidR="00DA1FC5" w:rsidRDefault="00000000">
      <w:r>
        <w:t>Payment gateway testing</w:t>
      </w:r>
      <w:r>
        <w:br/>
        <w:t>Order tracking module</w:t>
      </w:r>
      <w:r>
        <w:br/>
        <w:t>Seller dashboard</w:t>
      </w:r>
      <w:r>
        <w:br/>
        <w:t>User profile management</w:t>
      </w:r>
    </w:p>
    <w:p w14:paraId="2646257A" w14:textId="219735C7" w:rsidR="00DA1FC5" w:rsidRDefault="00000000">
      <w:pPr>
        <w:pStyle w:val="Heading2"/>
      </w:pPr>
      <w:r>
        <w:t>Approach</w:t>
      </w:r>
    </w:p>
    <w:p w14:paraId="6C187C14" w14:textId="77777777" w:rsidR="00DA1FC5" w:rsidRDefault="00000000">
      <w:r>
        <w:t>Black Box Testing</w:t>
      </w:r>
      <w:r>
        <w:br/>
        <w:t>Automation Testing using Selenium / Playwright</w:t>
      </w:r>
      <w:r>
        <w:br/>
        <w:t>Manual Functional Testing</w:t>
      </w:r>
      <w:r>
        <w:br/>
        <w:t>UI and Regression Testing</w:t>
      </w:r>
    </w:p>
    <w:p w14:paraId="5A0EE77B" w14:textId="77777777" w:rsidR="00DA1FC5" w:rsidRDefault="00000000">
      <w:pPr>
        <w:pStyle w:val="Heading2"/>
      </w:pPr>
      <w:r>
        <w:lastRenderedPageBreak/>
        <w:t>Item Pass / Fail Criteria</w:t>
      </w:r>
    </w:p>
    <w:p w14:paraId="08D332ED" w14:textId="5EA583A6" w:rsidR="00DA1FC5" w:rsidRDefault="00000000">
      <w:r>
        <w:t>Total Test Cases: 60</w:t>
      </w:r>
      <w:r w:rsidR="0088372C">
        <w:t>0</w:t>
      </w:r>
      <w:r>
        <w:br/>
        <w:t>Minimum Pass Percentage: 75%</w:t>
      </w:r>
      <w:r>
        <w:br/>
        <w:t>Critical failures in page loading, product navigation, or search functionality will fail the build.</w:t>
      </w:r>
    </w:p>
    <w:p w14:paraId="29556E63" w14:textId="77777777" w:rsidR="00DA1FC5" w:rsidRDefault="00000000">
      <w:pPr>
        <w:pStyle w:val="Heading2"/>
      </w:pPr>
      <w:r>
        <w:t>Suspension Criteria and Resumption Requirements</w:t>
      </w:r>
    </w:p>
    <w:p w14:paraId="4D789FF5" w14:textId="77777777" w:rsidR="00DA1FC5" w:rsidRDefault="00000000">
      <w:r>
        <w:t>Testing will be suspended if:</w:t>
      </w:r>
      <w:r>
        <w:br/>
        <w:t>- Server becomes unavailable</w:t>
      </w:r>
      <w:r>
        <w:br/>
        <w:t>- Major UI crash occurs</w:t>
      </w:r>
      <w:r>
        <w:br/>
        <w:t>- Deals page does not load</w:t>
      </w:r>
      <w:r>
        <w:br/>
        <w:t>- Environment setup fails</w:t>
      </w:r>
      <w:r>
        <w:br/>
      </w:r>
      <w:r>
        <w:br/>
        <w:t>Testing will resume after:</w:t>
      </w:r>
      <w:r>
        <w:br/>
        <w:t>- Stable build is deployed</w:t>
      </w:r>
      <w:r>
        <w:br/>
        <w:t>- Critical defects are fixed</w:t>
      </w:r>
      <w:r>
        <w:br/>
        <w:t>- Environment becomes available</w:t>
      </w:r>
    </w:p>
    <w:p w14:paraId="279D6B99" w14:textId="77777777" w:rsidR="00DA1FC5" w:rsidRDefault="00000000">
      <w:pPr>
        <w:pStyle w:val="Heading2"/>
      </w:pPr>
      <w:r>
        <w:t>Test Deliverables</w:t>
      </w:r>
    </w:p>
    <w:p w14:paraId="5D358E25" w14:textId="77777777" w:rsidR="00DA1FC5" w:rsidRDefault="00000000">
      <w:r>
        <w:t>Test Plan Document</w:t>
      </w:r>
      <w:r>
        <w:br/>
        <w:t>Test Cases</w:t>
      </w:r>
      <w:r>
        <w:br/>
        <w:t>Bug Report</w:t>
      </w:r>
      <w:r>
        <w:br/>
        <w:t>Test Execution Report</w:t>
      </w:r>
      <w:r>
        <w:br/>
        <w:t>Test Summary Report</w:t>
      </w:r>
      <w:r>
        <w:br/>
        <w:t>Automation Scripts</w:t>
      </w:r>
      <w:r>
        <w:br/>
        <w:t>Defect Analysis Report</w:t>
      </w:r>
    </w:p>
    <w:p w14:paraId="6A9AF8CE" w14:textId="77777777" w:rsidR="00DA1FC5" w:rsidRDefault="00000000">
      <w:pPr>
        <w:pStyle w:val="Heading2"/>
      </w:pPr>
      <w:r>
        <w:t>Environmental Needs</w:t>
      </w:r>
    </w:p>
    <w:p w14:paraId="5647EF18" w14:textId="77777777" w:rsidR="00DA1FC5" w:rsidRDefault="00000000">
      <w:r>
        <w:t>Software Requirements:</w:t>
      </w:r>
      <w:r>
        <w:br/>
        <w:t>- Windows 10/11</w:t>
      </w:r>
      <w:r>
        <w:br/>
        <w:t>- Chrome Browser</w:t>
      </w:r>
      <w:r>
        <w:br/>
        <w:t>- Selenium / Playwright</w:t>
      </w:r>
      <w:r>
        <w:br/>
        <w:t>- Java</w:t>
      </w:r>
      <w:r>
        <w:br/>
        <w:t>- VS Code / Eclipse</w:t>
      </w:r>
      <w:r>
        <w:br/>
      </w:r>
      <w:r>
        <w:br/>
        <w:t>Hardware Requirements:</w:t>
      </w:r>
      <w:r>
        <w:br/>
        <w:t>- Minimum 8 GB RAM</w:t>
      </w:r>
      <w:r>
        <w:br/>
        <w:t>- Stable Internet Connection</w:t>
      </w:r>
    </w:p>
    <w:p w14:paraId="20AC5A04" w14:textId="77777777" w:rsidR="00DA1FC5" w:rsidRDefault="00000000">
      <w:pPr>
        <w:pStyle w:val="Heading2"/>
      </w:pPr>
      <w:r>
        <w:t>Responsibilities</w:t>
      </w:r>
    </w:p>
    <w:p w14:paraId="0F060D52" w14:textId="77777777" w:rsidR="00DA1FC5" w:rsidRDefault="00000000">
      <w:r>
        <w:t>Testing Team: Functional Testing</w:t>
      </w:r>
      <w:r>
        <w:br/>
        <w:t>Automation Team: Script Development and Execution</w:t>
      </w:r>
      <w:r>
        <w:br/>
      </w:r>
      <w:r>
        <w:lastRenderedPageBreak/>
        <w:t>Development Team: Bug Fixing</w:t>
      </w:r>
      <w:r>
        <w:br/>
        <w:t>QA Lead: Review and Reporting</w:t>
      </w:r>
    </w:p>
    <w:p w14:paraId="7639A94D" w14:textId="77777777" w:rsidR="00DA1FC5" w:rsidRDefault="00000000">
      <w:pPr>
        <w:pStyle w:val="Heading2"/>
      </w:pPr>
      <w:r>
        <w:t>Staffing and Training Needs</w:t>
      </w:r>
    </w:p>
    <w:p w14:paraId="1D20D6C0" w14:textId="77777777" w:rsidR="00DA1FC5" w:rsidRDefault="00000000">
      <w:r>
        <w:t>Minimum Team Size: 3 Members</w:t>
      </w:r>
      <w:r>
        <w:br/>
        <w:t>Maximum Team Size: 5 Members</w:t>
      </w:r>
      <w:r>
        <w:br/>
        <w:t>Automation Tool Training: 1 Month</w:t>
      </w:r>
    </w:p>
    <w:p w14:paraId="0FDB4D42" w14:textId="77777777" w:rsidR="00DA1FC5" w:rsidRDefault="00000000">
      <w:pPr>
        <w:pStyle w:val="Heading2"/>
      </w:pPr>
      <w:r>
        <w:t>Schedule</w:t>
      </w:r>
    </w:p>
    <w:p w14:paraId="6B2F97B8" w14:textId="77777777" w:rsidR="00DA1FC5" w:rsidRDefault="00000000">
      <w:r>
        <w:t>Requirement Analysis: 2 Days</w:t>
      </w:r>
      <w:r>
        <w:br/>
        <w:t>Test Case Preparation: 3 Days</w:t>
      </w:r>
      <w:r>
        <w:br/>
        <w:t>Test Execution: 5 Days</w:t>
      </w:r>
      <w:r>
        <w:br/>
        <w:t>Bug Retesting: 2 Days</w:t>
      </w:r>
      <w:r>
        <w:br/>
        <w:t>Final Report Submission: 1 Day</w:t>
      </w:r>
    </w:p>
    <w:p w14:paraId="1BDC5745" w14:textId="77777777" w:rsidR="00DA1FC5" w:rsidRDefault="00000000">
      <w:pPr>
        <w:pStyle w:val="Heading2"/>
      </w:pPr>
      <w:r>
        <w:t>Risks and Contingencies</w:t>
      </w:r>
    </w:p>
    <w:p w14:paraId="6F0CBB6B" w14:textId="77777777" w:rsidR="00DA1FC5" w:rsidRDefault="00000000">
      <w:r>
        <w:t>Slow server response</w:t>
      </w:r>
      <w:r>
        <w:br/>
        <w:t>Third-party service failure</w:t>
      </w:r>
      <w:r>
        <w:br/>
        <w:t>Network downtime</w:t>
      </w:r>
      <w:r>
        <w:br/>
        <w:t>Requirement changes during testing</w:t>
      </w:r>
    </w:p>
    <w:p w14:paraId="567EF167" w14:textId="77777777" w:rsidR="00DA1FC5" w:rsidRDefault="00000000">
      <w:pPr>
        <w:pStyle w:val="Heading2"/>
      </w:pPr>
      <w:r>
        <w:t>Approvals</w:t>
      </w:r>
    </w:p>
    <w:p w14:paraId="5EFFEE3C" w14:textId="77777777" w:rsidR="00DA1FC5" w:rsidRDefault="00000000">
      <w:r>
        <w:t>QA Manager</w:t>
      </w:r>
      <w:r>
        <w:br/>
        <w:t>Project Lead</w:t>
      </w:r>
    </w:p>
    <w:sectPr w:rsidR="00DA1F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101180">
    <w:abstractNumId w:val="8"/>
  </w:num>
  <w:num w:numId="2" w16cid:durableId="1527258344">
    <w:abstractNumId w:val="6"/>
  </w:num>
  <w:num w:numId="3" w16cid:durableId="998652169">
    <w:abstractNumId w:val="5"/>
  </w:num>
  <w:num w:numId="4" w16cid:durableId="1989940195">
    <w:abstractNumId w:val="4"/>
  </w:num>
  <w:num w:numId="5" w16cid:durableId="1851990690">
    <w:abstractNumId w:val="7"/>
  </w:num>
  <w:num w:numId="6" w16cid:durableId="1451315158">
    <w:abstractNumId w:val="3"/>
  </w:num>
  <w:num w:numId="7" w16cid:durableId="19940726">
    <w:abstractNumId w:val="2"/>
  </w:num>
  <w:num w:numId="8" w16cid:durableId="917401669">
    <w:abstractNumId w:val="1"/>
  </w:num>
  <w:num w:numId="9" w16cid:durableId="1439905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6CF"/>
    <w:rsid w:val="00034616"/>
    <w:rsid w:val="000433FC"/>
    <w:rsid w:val="00051FFD"/>
    <w:rsid w:val="0006063C"/>
    <w:rsid w:val="0015074B"/>
    <w:rsid w:val="00150F88"/>
    <w:rsid w:val="001D44BE"/>
    <w:rsid w:val="0029639D"/>
    <w:rsid w:val="00326F90"/>
    <w:rsid w:val="00734D4B"/>
    <w:rsid w:val="0088372C"/>
    <w:rsid w:val="00A85330"/>
    <w:rsid w:val="00AA1D8D"/>
    <w:rsid w:val="00B43121"/>
    <w:rsid w:val="00B47730"/>
    <w:rsid w:val="00CB0664"/>
    <w:rsid w:val="00D5405C"/>
    <w:rsid w:val="00DA1F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B3FEAA"/>
  <w14:defaultImageDpi w14:val="300"/>
  <w15:docId w15:val="{B4528842-94A5-44BB-BE41-AFC17931C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353</Words>
  <Characters>2016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Umesh Chandra Das</cp:lastModifiedBy>
  <cp:revision>10</cp:revision>
  <dcterms:created xsi:type="dcterms:W3CDTF">2013-12-23T23:15:00Z</dcterms:created>
  <dcterms:modified xsi:type="dcterms:W3CDTF">2026-05-12T10:29:00Z</dcterms:modified>
  <cp:category/>
</cp:coreProperties>
</file>