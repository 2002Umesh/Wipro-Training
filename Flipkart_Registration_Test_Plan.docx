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94859" w14:textId="77777777" w:rsidR="008B2357" w:rsidRDefault="00000000">
      <w:pPr>
        <w:pStyle w:val="Heading1"/>
      </w:pPr>
      <w:r>
        <w:t>Test Plan – Flipkart Registration Page</w:t>
      </w:r>
    </w:p>
    <w:p w14:paraId="1CC97D57" w14:textId="77777777" w:rsidR="008B2357" w:rsidRDefault="00000000">
      <w:pPr>
        <w:pStyle w:val="Heading2"/>
      </w:pPr>
      <w:r>
        <w:t>Test Plan Identifier</w:t>
      </w:r>
    </w:p>
    <w:p w14:paraId="78DA2195" w14:textId="77777777" w:rsidR="008B2357" w:rsidRDefault="00000000">
      <w:r>
        <w:t>flipkart_registration_tp_001</w:t>
      </w:r>
    </w:p>
    <w:p w14:paraId="63474D0F" w14:textId="77777777" w:rsidR="008B2357" w:rsidRDefault="00000000">
      <w:pPr>
        <w:pStyle w:val="Heading2"/>
      </w:pPr>
      <w:r>
        <w:t>Introduction</w:t>
      </w:r>
    </w:p>
    <w:p w14:paraId="41642313" w14:textId="77777777" w:rsidR="008B2357" w:rsidRDefault="00000000">
      <w:r>
        <w:t>To verify and validate the registration functionality of the Flipkart application and ensure users can successfully create a new account using valid credentials.</w:t>
      </w:r>
    </w:p>
    <w:p w14:paraId="39A25596" w14:textId="77777777" w:rsidR="008B2357" w:rsidRDefault="00000000">
      <w:pPr>
        <w:pStyle w:val="Heading2"/>
      </w:pPr>
      <w:r>
        <w:t>Test Items</w:t>
      </w:r>
    </w:p>
    <w:p w14:paraId="23BA327C" w14:textId="77777777" w:rsidR="008B2357" w:rsidRDefault="00000000">
      <w:r>
        <w:t>Mobile Number field, Email field, Password field, OTP Verification, Continue/Register button, Existing User Login link, Terms &amp; Conditions checkbox/link, Page title, Header and Footer</w:t>
      </w:r>
    </w:p>
    <w:p w14:paraId="392F9477" w14:textId="77777777" w:rsidR="008B2357" w:rsidRDefault="00000000">
      <w:pPr>
        <w:pStyle w:val="Heading2"/>
      </w:pPr>
      <w:r>
        <w:t>Features To Be Tested</w:t>
      </w:r>
    </w:p>
    <w:p w14:paraId="715F75C4" w14:textId="77777777" w:rsidR="008B2357" w:rsidRDefault="00000000">
      <w:r>
        <w:t>Mobile number validation, Email validation, Password validation, OTP verification, Register/Continue button functionality, Error messages, Existing user login navigation</w:t>
      </w:r>
    </w:p>
    <w:p w14:paraId="7635C68D" w14:textId="77777777" w:rsidR="008B2357" w:rsidRDefault="00000000">
      <w:pPr>
        <w:pStyle w:val="Heading2"/>
      </w:pPr>
      <w:r>
        <w:t>Features Not To Be Tested</w:t>
      </w:r>
    </w:p>
    <w:p w14:paraId="080F1439" w14:textId="77777777" w:rsidR="008B2357" w:rsidRDefault="00000000">
      <w:r>
        <w:t>Header section, Footer section, Advertisements/Banners, Terms &amp; Conditions page content, Social media links</w:t>
      </w:r>
    </w:p>
    <w:p w14:paraId="45879211" w14:textId="77777777" w:rsidR="008B2357" w:rsidRDefault="00000000">
      <w:pPr>
        <w:pStyle w:val="Heading2"/>
      </w:pPr>
      <w:r>
        <w:t>Approach</w:t>
      </w:r>
    </w:p>
    <w:p w14:paraId="7CFB7B53" w14:textId="43559D10" w:rsidR="008B2357" w:rsidRDefault="00000000">
      <w:r>
        <w:t>Black Box Testing</w:t>
      </w:r>
      <w:r>
        <w:br/>
        <w:t>Automation Tool: Selenium</w:t>
      </w:r>
    </w:p>
    <w:p w14:paraId="56B72799" w14:textId="77777777" w:rsidR="008B2357" w:rsidRDefault="00000000">
      <w:pPr>
        <w:pStyle w:val="Heading2"/>
      </w:pPr>
      <w:r>
        <w:t>Item Pass / Fail Criteria</w:t>
      </w:r>
    </w:p>
    <w:p w14:paraId="4B76E994" w14:textId="07C273C3" w:rsidR="008B2357" w:rsidRDefault="00000000">
      <w:r>
        <w:t>Total Test Cases = 100</w:t>
      </w:r>
      <w:r>
        <w:br/>
        <w:t>Pass Criteria = Minimum 75% test cases should pass</w:t>
      </w:r>
      <w:r>
        <w:br/>
        <w:t>Example: Passed = 76, Failed = 24, Status = PASS</w:t>
      </w:r>
    </w:p>
    <w:p w14:paraId="2BEBBA2B" w14:textId="77777777" w:rsidR="008B2357" w:rsidRDefault="00000000">
      <w:pPr>
        <w:pStyle w:val="Heading2"/>
      </w:pPr>
      <w:r>
        <w:t>Suspension Criteria and Resumption Requirements</w:t>
      </w:r>
    </w:p>
    <w:p w14:paraId="0D51D093" w14:textId="537709D1" w:rsidR="008B2357" w:rsidRDefault="00000000">
      <w:r>
        <w:t>Testing will be suspended if critical bugs</w:t>
      </w:r>
      <w:r w:rsidR="001A4E9D">
        <w:t xml:space="preserve"> like mama bug</w:t>
      </w:r>
      <w:r>
        <w:t xml:space="preserve"> are found in registration flow</w:t>
      </w:r>
      <w:r w:rsidR="00052280">
        <w:t>.</w:t>
      </w:r>
      <w:r>
        <w:br/>
        <w:t>Testing will resume after critical issues are fixed</w:t>
      </w:r>
      <w:r w:rsidR="00541791">
        <w:t xml:space="preserve"> </w:t>
      </w:r>
      <w:r>
        <w:t>and defects are retested and closed.</w:t>
      </w:r>
      <w:r>
        <w:br/>
        <w:t>Suspension Date: 15-May-2026</w:t>
      </w:r>
      <w:r>
        <w:br/>
        <w:t>Resumption Date: 17-May-2026</w:t>
      </w:r>
    </w:p>
    <w:p w14:paraId="16BB5FC9" w14:textId="77777777" w:rsidR="008B2357" w:rsidRDefault="00000000">
      <w:pPr>
        <w:pStyle w:val="Heading2"/>
      </w:pPr>
      <w:r>
        <w:t>Test Deliverables</w:t>
      </w:r>
    </w:p>
    <w:p w14:paraId="2D566754" w14:textId="02E1524D" w:rsidR="008B2357" w:rsidRDefault="00000000">
      <w:r>
        <w:t>Test Plan Document</w:t>
      </w:r>
      <w:r>
        <w:br/>
        <w:t>Test Case Documents</w:t>
      </w:r>
      <w:r>
        <w:br/>
        <w:t>Test Scenario Documents</w:t>
      </w:r>
      <w:r>
        <w:br/>
        <w:t>Test Execution Report</w:t>
      </w:r>
      <w:r>
        <w:br/>
      </w:r>
      <w:r>
        <w:lastRenderedPageBreak/>
        <w:t>Test Summary Report</w:t>
      </w:r>
      <w:r>
        <w:br/>
        <w:t>Defect/Bug Report</w:t>
      </w:r>
      <w:r>
        <w:br/>
        <w:t>Review Documents</w:t>
      </w:r>
      <w:r>
        <w:br/>
        <w:t>Bug Analysis Report</w:t>
      </w:r>
    </w:p>
    <w:p w14:paraId="66C6DC07" w14:textId="77777777" w:rsidR="008B2357" w:rsidRDefault="00000000">
      <w:pPr>
        <w:pStyle w:val="Heading2"/>
      </w:pPr>
      <w:r>
        <w:t>Environmental Needs</w:t>
      </w:r>
    </w:p>
    <w:p w14:paraId="75F3E290" w14:textId="58744DE7" w:rsidR="008B2357" w:rsidRDefault="00000000">
      <w:r>
        <w:t>Software Requirements:</w:t>
      </w:r>
      <w:r>
        <w:br/>
        <w:t>Windows 10/11, Java, Selenium / Playwright, TestNG / JUnit, Chrome Browser, Firefox Browser, VS Code / Eclipse, Git</w:t>
      </w:r>
      <w:r>
        <w:br/>
      </w:r>
      <w:r>
        <w:br/>
        <w:t>Hardware Requirements:</w:t>
      </w:r>
      <w:r>
        <w:br/>
        <w:t>Minimum 8 GB RAM, Intel i5 Processor or above, Stable Internet Connection</w:t>
      </w:r>
    </w:p>
    <w:p w14:paraId="2847AF57" w14:textId="77777777" w:rsidR="008B2357" w:rsidRDefault="00000000">
      <w:pPr>
        <w:pStyle w:val="Heading2"/>
      </w:pPr>
      <w:r>
        <w:t>Responsibilities</w:t>
      </w:r>
    </w:p>
    <w:p w14:paraId="192ADC8A" w14:textId="4B238AA9" w:rsidR="001A4E9D" w:rsidRPr="001A4E9D" w:rsidRDefault="001A4E9D" w:rsidP="001A4E9D">
      <w:r>
        <w:t>Person wise work</w:t>
      </w:r>
    </w:p>
    <w:p w14:paraId="677C530D" w14:textId="77777777" w:rsidR="008B2357" w:rsidRDefault="00000000">
      <w:pPr>
        <w:pStyle w:val="Heading2"/>
      </w:pPr>
      <w:r>
        <w:t>Staffing and Training Needs</w:t>
      </w:r>
    </w:p>
    <w:p w14:paraId="278B0A31" w14:textId="3BFA5DDF" w:rsidR="008B2357" w:rsidRDefault="00000000">
      <w:r>
        <w:t>Team Size:</w:t>
      </w:r>
      <w:r>
        <w:br/>
        <w:t>Minimum = 3 Members</w:t>
      </w:r>
      <w:r>
        <w:br/>
        <w:t>Maximum = 6 Members</w:t>
      </w:r>
      <w:r>
        <w:br/>
      </w:r>
      <w:r>
        <w:br/>
        <w:t>Training:</w:t>
      </w:r>
      <w:r>
        <w:br/>
        <w:t>Selenium Training – 1 Month</w:t>
      </w:r>
      <w:r>
        <w:br/>
        <w:t>Playwright Training – 2 Months</w:t>
      </w:r>
    </w:p>
    <w:p w14:paraId="1C12C5EE" w14:textId="77777777" w:rsidR="008B2357" w:rsidRDefault="00000000">
      <w:pPr>
        <w:pStyle w:val="Heading2"/>
      </w:pPr>
      <w:r>
        <w:t>Schedule</w:t>
      </w:r>
    </w:p>
    <w:p w14:paraId="56EC85A1" w14:textId="07AC4A56" w:rsidR="001A4E9D" w:rsidRPr="001A4E9D" w:rsidRDefault="001A4E9D" w:rsidP="001A4E9D">
      <w:r>
        <w:t>When to start testing</w:t>
      </w:r>
    </w:p>
    <w:p w14:paraId="0DE31AA7" w14:textId="77777777" w:rsidR="008B2357" w:rsidRDefault="00000000">
      <w:pPr>
        <w:pStyle w:val="Heading2"/>
      </w:pPr>
      <w:r>
        <w:t>Risks and Contingencies</w:t>
      </w:r>
    </w:p>
    <w:p w14:paraId="5C8228B2" w14:textId="69EA59A5" w:rsidR="008B2357" w:rsidRDefault="00000000">
      <w:r>
        <w:t>OTP service failure, Network/server downtime, Requirement changes, Delay in bug fixing, Resource unavailability.</w:t>
      </w:r>
      <w:r>
        <w:br/>
        <w:t>Contingency Plan: Backup test environment, Alternate testing schedule, Daily status monitoring</w:t>
      </w:r>
      <w:r w:rsidR="00383FBE">
        <w:t>.</w:t>
      </w:r>
    </w:p>
    <w:p w14:paraId="08601F11" w14:textId="77777777" w:rsidR="008B2357" w:rsidRDefault="00000000">
      <w:pPr>
        <w:pStyle w:val="Heading2"/>
      </w:pPr>
      <w:r>
        <w:t>Approvals</w:t>
      </w:r>
    </w:p>
    <w:p w14:paraId="6A947FF4" w14:textId="78343C06" w:rsidR="008B2357" w:rsidRDefault="00B90EA6">
      <w:r>
        <w:t>Manager</w:t>
      </w:r>
    </w:p>
    <w:sectPr w:rsidR="008B23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6789686">
    <w:abstractNumId w:val="8"/>
  </w:num>
  <w:num w:numId="2" w16cid:durableId="1143278289">
    <w:abstractNumId w:val="6"/>
  </w:num>
  <w:num w:numId="3" w16cid:durableId="694505582">
    <w:abstractNumId w:val="5"/>
  </w:num>
  <w:num w:numId="4" w16cid:durableId="1368798369">
    <w:abstractNumId w:val="4"/>
  </w:num>
  <w:num w:numId="5" w16cid:durableId="1898129711">
    <w:abstractNumId w:val="7"/>
  </w:num>
  <w:num w:numId="6" w16cid:durableId="1374575034">
    <w:abstractNumId w:val="3"/>
  </w:num>
  <w:num w:numId="7" w16cid:durableId="899438463">
    <w:abstractNumId w:val="2"/>
  </w:num>
  <w:num w:numId="8" w16cid:durableId="1088425786">
    <w:abstractNumId w:val="1"/>
  </w:num>
  <w:num w:numId="9" w16cid:durableId="110507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57E"/>
    <w:rsid w:val="00052280"/>
    <w:rsid w:val="0006063C"/>
    <w:rsid w:val="000823F9"/>
    <w:rsid w:val="0015074B"/>
    <w:rsid w:val="00165D75"/>
    <w:rsid w:val="001A4E9D"/>
    <w:rsid w:val="001B7E71"/>
    <w:rsid w:val="001D26AF"/>
    <w:rsid w:val="0029639D"/>
    <w:rsid w:val="00326F90"/>
    <w:rsid w:val="00370017"/>
    <w:rsid w:val="00383FBE"/>
    <w:rsid w:val="004E37C9"/>
    <w:rsid w:val="005271FB"/>
    <w:rsid w:val="00541791"/>
    <w:rsid w:val="007F62C6"/>
    <w:rsid w:val="008A7A21"/>
    <w:rsid w:val="008B2357"/>
    <w:rsid w:val="00AA1D8D"/>
    <w:rsid w:val="00AB391D"/>
    <w:rsid w:val="00B43121"/>
    <w:rsid w:val="00B47730"/>
    <w:rsid w:val="00B90E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5E0C1"/>
  <w14:defaultImageDpi w14:val="300"/>
  <w15:docId w15:val="{B4528842-94A5-44BB-BE41-AFC17931C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Umesh Chandra Das</cp:lastModifiedBy>
  <cp:revision>17</cp:revision>
  <dcterms:created xsi:type="dcterms:W3CDTF">2013-12-23T23:15:00Z</dcterms:created>
  <dcterms:modified xsi:type="dcterms:W3CDTF">2026-05-12T09:23:00Z</dcterms:modified>
  <cp:category/>
</cp:coreProperties>
</file>